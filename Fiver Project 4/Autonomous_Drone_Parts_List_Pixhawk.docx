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37DB4" w14:textId="715FE2EC" w:rsidR="00095609" w:rsidRDefault="00000000" w:rsidP="00DB579F">
      <w:pPr>
        <w:pStyle w:val="Heading1"/>
        <w:jc w:val="center"/>
      </w:pPr>
      <w:r>
        <w:t>Autonomous Drone Parts List</w:t>
      </w:r>
    </w:p>
    <w:p w14:paraId="5EAA485E" w14:textId="77777777" w:rsidR="00095609" w:rsidRDefault="00000000">
      <w:pPr>
        <w:pStyle w:val="Heading2"/>
      </w:pPr>
      <w:r>
        <w:t>Pixhawk Flight Controller</w:t>
      </w:r>
    </w:p>
    <w:p w14:paraId="378C485B" w14:textId="246EC03E" w:rsidR="00095609" w:rsidRDefault="00000000">
      <w:r>
        <w:t xml:space="preserve">Buy link: </w:t>
      </w:r>
      <w:hyperlink r:id="rId6" w:history="1">
        <w:proofErr w:type="spellStart"/>
        <w:r w:rsidR="002A3510" w:rsidRPr="002A3510">
          <w:rPr>
            <w:rStyle w:val="Hyperlink"/>
          </w:rPr>
          <w:t>Holybro</w:t>
        </w:r>
        <w:proofErr w:type="spellEnd"/>
        <w:r w:rsidR="002A3510" w:rsidRPr="002A3510">
          <w:rPr>
            <w:rStyle w:val="Hyperlink"/>
          </w:rPr>
          <w:t xml:space="preserve"> For Pixhawk 6c Autopilot Fmuv6c Stm32h743 Flight Controller Plastic Case Pm02 Pm07 Power Module M8n </w:t>
        </w:r>
        <w:proofErr w:type="spellStart"/>
        <w:r w:rsidR="002A3510" w:rsidRPr="002A3510">
          <w:rPr>
            <w:rStyle w:val="Hyperlink"/>
          </w:rPr>
          <w:t>Gps</w:t>
        </w:r>
        <w:proofErr w:type="spellEnd"/>
        <w:r w:rsidR="002A3510" w:rsidRPr="002A3510">
          <w:rPr>
            <w:rStyle w:val="Hyperlink"/>
          </w:rPr>
          <w:t xml:space="preserve"> System | </w:t>
        </w:r>
        <w:proofErr w:type="spellStart"/>
        <w:r w:rsidR="002A3510" w:rsidRPr="002A3510">
          <w:rPr>
            <w:rStyle w:val="Hyperlink"/>
          </w:rPr>
          <w:t>Fruugo</w:t>
        </w:r>
        <w:proofErr w:type="spellEnd"/>
        <w:r w:rsidR="002A3510" w:rsidRPr="002A3510">
          <w:rPr>
            <w:rStyle w:val="Hyperlink"/>
          </w:rPr>
          <w:t xml:space="preserve"> SE</w:t>
        </w:r>
      </w:hyperlink>
    </w:p>
    <w:p w14:paraId="3591B5F0" w14:textId="06705447" w:rsidR="00095609" w:rsidRDefault="00EC2B7C">
      <w:pPr>
        <w:pStyle w:val="Heading2"/>
      </w:pPr>
      <w:r>
        <w:t xml:space="preserve">Long Range Telemetry Radio </w:t>
      </w:r>
    </w:p>
    <w:p w14:paraId="654885B3" w14:textId="2A448E1C" w:rsidR="00095609" w:rsidRDefault="00000000">
      <w:r>
        <w:t xml:space="preserve">Buy link: </w:t>
      </w:r>
      <w:hyperlink r:id="rId7" w:history="1">
        <w:r w:rsidR="002A3510" w:rsidRPr="002A3510">
          <w:rPr>
            <w:rStyle w:val="Hyperlink"/>
          </w:rPr>
          <w:t xml:space="preserve">3DR 500MW 915MHZ Radio Telemetry for Drone Accessories | </w:t>
        </w:r>
        <w:proofErr w:type="spellStart"/>
        <w:r w:rsidR="002A3510" w:rsidRPr="002A3510">
          <w:rPr>
            <w:rStyle w:val="Hyperlink"/>
          </w:rPr>
          <w:t>Fruugo</w:t>
        </w:r>
        <w:proofErr w:type="spellEnd"/>
        <w:r w:rsidR="002A3510" w:rsidRPr="002A3510">
          <w:rPr>
            <w:rStyle w:val="Hyperlink"/>
          </w:rPr>
          <w:t xml:space="preserve"> SE</w:t>
        </w:r>
      </w:hyperlink>
    </w:p>
    <w:p w14:paraId="2A3E104D" w14:textId="77777777" w:rsidR="00095609" w:rsidRDefault="00000000">
      <w:pPr>
        <w:pStyle w:val="Heading2"/>
      </w:pPr>
      <w:r>
        <w:t>RC Transmitter &amp; Receiver</w:t>
      </w:r>
    </w:p>
    <w:p w14:paraId="7B398747" w14:textId="36785E52" w:rsidR="00095609" w:rsidRDefault="00000000">
      <w:r>
        <w:t xml:space="preserve">Buy link: </w:t>
      </w:r>
      <w:hyperlink r:id="rId8" w:history="1">
        <w:proofErr w:type="spellStart"/>
        <w:r w:rsidR="00EC2B7C" w:rsidRPr="00EC2B7C">
          <w:rPr>
            <w:rStyle w:val="Hyperlink"/>
          </w:rPr>
          <w:t>Ra</w:t>
        </w:r>
        <w:r w:rsidR="00EC2B7C" w:rsidRPr="00EC2B7C">
          <w:rPr>
            <w:rStyle w:val="Hyperlink"/>
          </w:rPr>
          <w:t>d</w:t>
        </w:r>
        <w:r w:rsidR="00EC2B7C" w:rsidRPr="00EC2B7C">
          <w:rPr>
            <w:rStyle w:val="Hyperlink"/>
          </w:rPr>
          <w:t>iomaster</w:t>
        </w:r>
        <w:proofErr w:type="spellEnd"/>
        <w:r w:rsidR="00EC2B7C" w:rsidRPr="00EC2B7C">
          <w:rPr>
            <w:rStyle w:val="Hyperlink"/>
          </w:rPr>
          <w:t xml:space="preserve"> TX12 Mark II Radio Controller – </w:t>
        </w:r>
        <w:proofErr w:type="spellStart"/>
        <w:r w:rsidR="00EC2B7C" w:rsidRPr="00EC2B7C">
          <w:rPr>
            <w:rStyle w:val="Hyperlink"/>
          </w:rPr>
          <w:t>Holybro</w:t>
        </w:r>
        <w:proofErr w:type="spellEnd"/>
        <w:r w:rsidR="00EC2B7C" w:rsidRPr="00EC2B7C">
          <w:rPr>
            <w:rStyle w:val="Hyperlink"/>
          </w:rPr>
          <w:t xml:space="preserve"> Store</w:t>
        </w:r>
      </w:hyperlink>
    </w:p>
    <w:p w14:paraId="3F575CE6" w14:textId="79CD97E5" w:rsidR="00EC2B7C" w:rsidRDefault="00EC2B7C">
      <w:r>
        <w:tab/>
      </w:r>
      <w:hyperlink r:id="rId9" w:history="1">
        <w:r w:rsidRPr="00EC2B7C">
          <w:rPr>
            <w:rStyle w:val="Hyperlink"/>
          </w:rPr>
          <w:t>ELRS Receivers Serie</w:t>
        </w:r>
        <w:r w:rsidRPr="00EC2B7C">
          <w:rPr>
            <w:rStyle w:val="Hyperlink"/>
          </w:rPr>
          <w:t>s</w:t>
        </w:r>
        <w:r w:rsidRPr="00EC2B7C">
          <w:rPr>
            <w:rStyle w:val="Hyperlink"/>
          </w:rPr>
          <w:t xml:space="preserve"> – </w:t>
        </w:r>
        <w:proofErr w:type="spellStart"/>
        <w:r w:rsidRPr="00EC2B7C">
          <w:rPr>
            <w:rStyle w:val="Hyperlink"/>
          </w:rPr>
          <w:t>Holybro</w:t>
        </w:r>
        <w:proofErr w:type="spellEnd"/>
        <w:r w:rsidRPr="00EC2B7C">
          <w:rPr>
            <w:rStyle w:val="Hyperlink"/>
          </w:rPr>
          <w:t xml:space="preserve"> Store</w:t>
        </w:r>
      </w:hyperlink>
    </w:p>
    <w:p w14:paraId="6907B2D0" w14:textId="0AEEA1CF" w:rsidR="00095609" w:rsidRDefault="00000000">
      <w:pPr>
        <w:pStyle w:val="Heading2"/>
      </w:pPr>
      <w:r>
        <w:t xml:space="preserve">Drone Frame </w:t>
      </w:r>
    </w:p>
    <w:p w14:paraId="7C5D0E40" w14:textId="69C8B9BD" w:rsidR="00095609" w:rsidRDefault="00000000">
      <w:r>
        <w:t xml:space="preserve">Buy link: </w:t>
      </w:r>
      <w:hyperlink r:id="rId10" w:history="1">
        <w:r w:rsidR="00EF6C6D" w:rsidRPr="00EF6C6D">
          <w:rPr>
            <w:rStyle w:val="Hyperlink"/>
          </w:rPr>
          <w:t xml:space="preserve">Amazon.com: </w:t>
        </w:r>
        <w:proofErr w:type="spellStart"/>
        <w:r w:rsidR="00EF6C6D" w:rsidRPr="00EF6C6D">
          <w:rPr>
            <w:rStyle w:val="Hyperlink"/>
          </w:rPr>
          <w:t>Midzooparts</w:t>
        </w:r>
        <w:proofErr w:type="spellEnd"/>
        <w:r w:rsidR="00EF6C6D" w:rsidRPr="00EF6C6D">
          <w:rPr>
            <w:rStyle w:val="Hyperlink"/>
          </w:rPr>
          <w:t xml:space="preserve"> S500 500mm Carbon Fiber Quadcopter Kit with 2212 920KV Brushless Motors, 30A </w:t>
        </w:r>
        <w:proofErr w:type="spellStart"/>
        <w:r w:rsidR="00EF6C6D" w:rsidRPr="00EF6C6D">
          <w:rPr>
            <w:rStyle w:val="Hyperlink"/>
          </w:rPr>
          <w:t>Simonk</w:t>
        </w:r>
        <w:proofErr w:type="spellEnd"/>
        <w:r w:rsidR="00EF6C6D" w:rsidRPr="00EF6C6D">
          <w:rPr>
            <w:rStyle w:val="Hyperlink"/>
          </w:rPr>
          <w:t xml:space="preserve"> ESC, 1045 Propellers - Adult Hobbyist Drone Frame : Toys &amp; Games</w:t>
        </w:r>
      </w:hyperlink>
    </w:p>
    <w:p w14:paraId="174ACF83" w14:textId="5B314424" w:rsidR="00095609" w:rsidRDefault="00000000">
      <w:pPr>
        <w:pStyle w:val="Heading2"/>
      </w:pPr>
      <w:r>
        <w:t>LiPo Battery</w:t>
      </w:r>
    </w:p>
    <w:p w14:paraId="3B34C0BB" w14:textId="7D3B285A" w:rsidR="00095609" w:rsidRDefault="00000000">
      <w:r>
        <w:t xml:space="preserve">Buy link: </w:t>
      </w:r>
      <w:r w:rsidR="00EC2B7C">
        <w:t xml:space="preserve"> </w:t>
      </w:r>
      <w:hyperlink r:id="rId11" w:history="1">
        <w:r w:rsidR="00EF6C6D" w:rsidRPr="00EF6C6D">
          <w:rPr>
            <w:rStyle w:val="Hyperlink"/>
          </w:rPr>
          <w:t xml:space="preserve">Amazon.com: Gens ace 4S 14.8V 8000mAh 100C </w:t>
        </w:r>
        <w:proofErr w:type="spellStart"/>
        <w:r w:rsidR="00EF6C6D" w:rsidRPr="00EF6C6D">
          <w:rPr>
            <w:rStyle w:val="Hyperlink"/>
          </w:rPr>
          <w:t>Lipo</w:t>
        </w:r>
        <w:proofErr w:type="spellEnd"/>
        <w:r w:rsidR="00EF6C6D" w:rsidRPr="00EF6C6D">
          <w:rPr>
            <w:rStyle w:val="Hyperlink"/>
          </w:rPr>
          <w:t xml:space="preserve"> Battery with EC5 Plug : Toys &amp; Games</w:t>
        </w:r>
      </w:hyperlink>
    </w:p>
    <w:p w14:paraId="71D2A5D7" w14:textId="77777777" w:rsidR="00095609" w:rsidRDefault="00000000">
      <w:pPr>
        <w:pStyle w:val="Heading2"/>
      </w:pPr>
      <w:r>
        <w:t>LiPo Charger</w:t>
      </w:r>
    </w:p>
    <w:p w14:paraId="709FC5B9" w14:textId="5EB6544A" w:rsidR="00EC3806" w:rsidRDefault="00000000" w:rsidP="00EC3806">
      <w:r>
        <w:t xml:space="preserve">Buy link: </w:t>
      </w:r>
      <w:hyperlink r:id="rId12" w:history="1">
        <w:r w:rsidR="004F54DD" w:rsidRPr="004F54DD">
          <w:rPr>
            <w:rStyle w:val="Hyperlink"/>
          </w:rPr>
          <w:t xml:space="preserve">Amazon.com: LiPo Battery Charger 150W 10A AC/DC, Smart RC Balance Charger Discharger for 1-6S LiPo </w:t>
        </w:r>
        <w:proofErr w:type="spellStart"/>
        <w:r w:rsidR="004F54DD" w:rsidRPr="004F54DD">
          <w:rPr>
            <w:rStyle w:val="Hyperlink"/>
          </w:rPr>
          <w:t>LiHV</w:t>
        </w:r>
        <w:proofErr w:type="spellEnd"/>
        <w:r w:rsidR="004F54DD" w:rsidRPr="004F54DD">
          <w:rPr>
            <w:rStyle w:val="Hyperlink"/>
          </w:rPr>
          <w:t xml:space="preserve"> Li-ion Life, NiMH NiCd (1-15S) Pb – Fast Charging for RC Car, Drone, Airplane, Helicopter : Toys &amp; Games</w:t>
        </w:r>
      </w:hyperlink>
      <w:r w:rsidR="00EC3806">
        <w:t xml:space="preserve"> </w:t>
      </w:r>
    </w:p>
    <w:p w14:paraId="775954D6" w14:textId="69B59171" w:rsidR="00EC3806" w:rsidRDefault="00EC3806" w:rsidP="00EC2B7C"/>
    <w:sectPr w:rsidR="00EC380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38198">
    <w:abstractNumId w:val="8"/>
  </w:num>
  <w:num w:numId="2" w16cid:durableId="1705404833">
    <w:abstractNumId w:val="6"/>
  </w:num>
  <w:num w:numId="3" w16cid:durableId="533812664">
    <w:abstractNumId w:val="5"/>
  </w:num>
  <w:num w:numId="4" w16cid:durableId="1538657490">
    <w:abstractNumId w:val="4"/>
  </w:num>
  <w:num w:numId="5" w16cid:durableId="1790320106">
    <w:abstractNumId w:val="7"/>
  </w:num>
  <w:num w:numId="6" w16cid:durableId="2093968963">
    <w:abstractNumId w:val="3"/>
  </w:num>
  <w:num w:numId="7" w16cid:durableId="1209607216">
    <w:abstractNumId w:val="2"/>
  </w:num>
  <w:num w:numId="8" w16cid:durableId="388462926">
    <w:abstractNumId w:val="1"/>
  </w:num>
  <w:num w:numId="9" w16cid:durableId="826750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5609"/>
    <w:rsid w:val="0015074B"/>
    <w:rsid w:val="0029639D"/>
    <w:rsid w:val="002A3510"/>
    <w:rsid w:val="00326F90"/>
    <w:rsid w:val="004509FB"/>
    <w:rsid w:val="004F54DD"/>
    <w:rsid w:val="0057314A"/>
    <w:rsid w:val="006E0D9C"/>
    <w:rsid w:val="00860327"/>
    <w:rsid w:val="00911DB7"/>
    <w:rsid w:val="00967E45"/>
    <w:rsid w:val="00AA1D8D"/>
    <w:rsid w:val="00B251A0"/>
    <w:rsid w:val="00B47730"/>
    <w:rsid w:val="00C61E2A"/>
    <w:rsid w:val="00CB0664"/>
    <w:rsid w:val="00CD59B7"/>
    <w:rsid w:val="00DB579F"/>
    <w:rsid w:val="00EC2B7C"/>
    <w:rsid w:val="00EC3806"/>
    <w:rsid w:val="00EF6C6D"/>
    <w:rsid w:val="00F05952"/>
    <w:rsid w:val="00FB1309"/>
    <w:rsid w:val="00FC693F"/>
    <w:rsid w:val="00FD1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A1C08E"/>
  <w14:defaultImageDpi w14:val="300"/>
  <w15:docId w15:val="{CB21B2DC-6E1F-45D8-9CFB-CF7F695D4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C2B7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2B7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C2B7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olybro.com/collections/rc-radio-transmitter-receiver/products/tx12-mark-ii-radio-controller-m2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fruugo.se/3dr-500mw-915mhz-radio-telemetry-for-drone-accessories/p-362609751-787432816?language=en" TargetMode="External"/><Relationship Id="rId12" Type="http://schemas.openxmlformats.org/officeDocument/2006/relationships/hyperlink" Target="https://www.amazon.com/Battery-Charger-Balance-Discharger-Li-ion/dp/B0FQT2FBYG/ref=sr_1_14?dib=eyJ2IjoiMSJ9.V2fVba-8A4TFB4NJp128wDAsqpcxS37V42wwJxhknSOspPoULiP2FUNVTylfjyo8ZYv1lyqDakkQc31p2uVVqPjg9ELi5L6UpG1TDuvl4jUE38_cY41j6yPGGGYb85lGLHz97WLRVaKOkU9_MdskcHZMDxCARmDPITUtR610tYsds4IE7wHPmJi3EDAXe9kjTvj77eaxJODMvWxYPvfrlK-N9i35-zvfxVsn5jqgLKl7nojeUpwIRy_tTVuRqSWMieNsB5XIcgdYTOJmEOHowwV9EsQq6K12Rp8K0VYbKmA.c1gb2QTpugkUn1_kH9f8-Vl73NqzgbgmhKgp3VLVntI&amp;dib_tag=se&amp;keywords=4s+lipo+battery+charger&amp;qid=1769271436&amp;sr=8-14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fruugo.se/holybro-for-pixhawk-6c-autopilot-fmuv6c-stm32h743-flight-controller-plastic-case-pm02-pm07-power-module-m8n-gps-system/p-149831713-316391050?language=en" TargetMode="External"/><Relationship Id="rId11" Type="http://schemas.openxmlformats.org/officeDocument/2006/relationships/hyperlink" Target="https://www.amazon.com/Gens-ace-14-8V-8000mAh-Battery/dp/B0D4VKH69F/ref=sr_1_1?crid=2EHQT9E1PLNIW&amp;dib=eyJ2IjoiMSJ9.Cyks9VQGwTVmxTGiKedbFJh5P5zgRaYr2KH-5NPIRG5mtXAboGvoM2c-IF62s1KcAGdtS0xTcW3iRhSRULq3fVOkuVBfKUm2CGKdeYkxzcnLcXG61L6OanPb1GyGgzD9_We3MuMObfPuk5vR6_vPXoLvSbuF7IqLzBwa7g1I38j2Dn0-B20_Ci-d0NPAZNAQD2x2FCI5ltS2_m62A8hKbmzDZRkptivRDNN7zdErCOisdUTRCDj2uchEikLKitiwfgGErhHCnWdUR1xZgawMQJj8Qqk3c5289poUDetbU5c.MbGn8BLAppGDB9K8pDeLaOSYHl7U4lq49thXA0SM20k&amp;dib_tag=se&amp;keywords=4s+lipo+10000mah&amp;qid=1769290056&amp;sprefix=4s+lipo+10000%2Caps%2C358&amp;sr=8-1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amazon.com/500mm-Quadcopter-Brushless-Simonk-Propeller/dp/B09P44F1ZY/ref=sr_1_18?crid=3M2PAN3IJEHPU&amp;dib=eyJ2IjoiMSJ9.nQoW9D2bVt8TbYRaSvgv8fuJY5QmvhaaZTpR8YYiBS_YoXRG1US8c33A_a7AbH60eBAhXjm1hLwO4p81ZQrs1mVqxKsZk057CximXnhiiRgAkbNIzOY28560TSBbzaWwa9ZA4jLGzO-WZ50BY94h9ajlCHo0u_aXoCX91PrdJ40iD1RFyKDETqt9QyKUGHuv_iKfVjb3RnsmLRTdsbQtDpfvWWD0cCchU712c5taPV9e8mrdlqrnQEPzQxYv6qqN3NcVzdu5wgMtLEckfc8GVG-BR6oSdh1UF9EyPm_HxAo.3ib_cwKEt8NOolXRfDQczXeWoYAk4NdKO_0WOFDhoE4&amp;dib_tag=se&amp;keywords=drone+kit&amp;qid=1769289787&amp;sprefix=drone+ki%2Caps%2C538&amp;sr=8-1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holybro.com/collections/rc-radio-transmitter-receiver/products/elrs-receivers-serie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508</Words>
  <Characters>2678</Characters>
  <Application>Microsoft Office Word</Application>
  <DocSecurity>0</DocSecurity>
  <Lines>70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Mansoor Ahmed Rind</cp:lastModifiedBy>
  <cp:revision>4</cp:revision>
  <dcterms:created xsi:type="dcterms:W3CDTF">2026-01-24T16:27:00Z</dcterms:created>
  <dcterms:modified xsi:type="dcterms:W3CDTF">2026-01-29T15:57:00Z</dcterms:modified>
  <cp:category/>
</cp:coreProperties>
</file>